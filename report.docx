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CAMPUS LOST AND FOUND PORTAL</w:t>
      </w:r>
    </w:p>
    <w:p>
      <w:pPr>
        <w:jc w:val="center"/>
      </w:pPr>
      <w:r>
        <w:rPr>
          <w:b/>
          <w:sz w:val="36"/>
        </w:rPr>
        <w:t>Project Report</w:t>
      </w:r>
    </w:p>
    <w:p/>
    <w:p>
      <w:pPr>
        <w:jc w:val="center"/>
      </w:pPr>
      <w:r>
        <w:t>Submitted by: ______________________________</w:t>
      </w:r>
    </w:p>
    <w:p>
      <w:pPr>
        <w:jc w:val="center"/>
      </w:pPr>
      <w:r>
        <w:t>Roll Number: ______________________________</w:t>
      </w:r>
    </w:p>
    <w:p>
      <w:pPr>
        <w:jc w:val="center"/>
      </w:pPr>
      <w:r>
        <w:t>Department / College: ______________________________</w:t>
      </w:r>
    </w:p>
    <w:p>
      <w:pPr>
        <w:jc w:val="center"/>
      </w:pPr>
      <w:r>
        <w:t>Project Guide: ______________________________</w:t>
      </w:r>
    </w:p>
    <w:p>
      <w:pPr>
        <w:jc w:val="center"/>
      </w:pPr>
      <w:r>
        <w:t>Academic Year: ______________________________</w:t>
      </w:r>
    </w:p>
    <w:p>
      <w:r>
        <w:br w:type="page"/>
      </w:r>
    </w:p>
    <w:p>
      <w:pPr>
        <w:pStyle w:val="Heading1"/>
      </w:pPr>
      <w:r>
        <w:t>Abstract</w:t>
      </w:r>
    </w:p>
    <w:p>
      <w:r>
        <w:t>The Campus Lost and Found Portal is a proposed MERN-stack web application designed to organize lost and found item information within a college or campus. It offers a centralized interface where users can submit item reports, browse listings and search for relevant items. The application is intended to reduce dependence on scattered announcements and help students and staff coordinate the return of belongings. The system can be implemented using React.js for the user interface, Node.js and Express.js for the API layer, and MongoDB for persistent storage. This report describes the problem, objectives, design, modules, implementation approach and testing plan. Specific features should be updated to match the actual code completed by the project team.</w:t>
      </w:r>
    </w:p>
    <w:p>
      <w:pPr>
        <w:pStyle w:val="Heading1"/>
      </w:pPr>
      <w:r>
        <w:t>1. Introduction</w:t>
      </w:r>
    </w:p>
    <w:p>
      <w:r>
        <w:t>Students and staff may misplace personal belongings in classrooms, laboratories, libraries, cafeterias and other campus locations. Current reporting methods often rely on informal messages or physical notice boards, which can be difficult to search and update. A web-based portal provides a single location to publish and discover lost and found reports.</w:t>
      </w:r>
    </w:p>
    <w:p>
      <w:pPr>
        <w:pStyle w:val="Heading2"/>
      </w:pPr>
      <w:r>
        <w:t>1.1 Problem Statement</w:t>
      </w:r>
    </w:p>
    <w:p>
      <w:r>
        <w:t>There is no consistently organized channel for recording lost and found items, searching existing reports and tracking whether an item has been returned. This can delay recovery and lead to duplicate announcements or missed information.</w:t>
      </w:r>
    </w:p>
    <w:p>
      <w:pPr>
        <w:pStyle w:val="Heading2"/>
      </w:pPr>
      <w:r>
        <w:t>1.2 Objectives</w:t>
      </w:r>
    </w:p>
    <w:p>
      <w:pPr>
        <w:pStyle w:val="ListBullet"/>
      </w:pPr>
      <w:r>
        <w:t>Create a centralized system for lost and found item reports.</w:t>
      </w:r>
    </w:p>
    <w:p>
      <w:pPr>
        <w:pStyle w:val="ListBullet"/>
      </w:pPr>
      <w:r>
        <w:t>Capture useful details such as item name, category, description, date and location.</w:t>
      </w:r>
    </w:p>
    <w:p>
      <w:pPr>
        <w:pStyle w:val="ListBullet"/>
      </w:pPr>
      <w:r>
        <w:t>Enable users to browse and search listings.</w:t>
      </w:r>
    </w:p>
    <w:p>
      <w:pPr>
        <w:pStyle w:val="ListBullet"/>
      </w:pPr>
      <w:r>
        <w:t>Provide a way to coordinate claims or contact the person who posted an item.</w:t>
      </w:r>
    </w:p>
    <w:p>
      <w:pPr>
        <w:pStyle w:val="ListBullet"/>
      </w:pPr>
      <w:r>
        <w:t>Maintain status information and support responsible handling of user data.</w:t>
      </w:r>
    </w:p>
    <w:p>
      <w:pPr>
        <w:pStyle w:val="Heading1"/>
      </w:pPr>
      <w:r>
        <w:t>2. Scope of the Project</w:t>
      </w:r>
    </w:p>
    <w:p>
      <w:r>
        <w:t>The portal is intended for a campus community. Typical users include students, faculty and authorized administrators. The core scope includes creating listings, viewing listings and searching/filtering records. Authentication, image upload, claim requests and administrator moderation may be included depending on the final implementation. Any module not yet developed should be treated as proposed future work rather than a completed feature.</w:t>
      </w:r>
    </w:p>
    <w:p>
      <w:pPr>
        <w:pStyle w:val="Heading1"/>
      </w:pPr>
      <w:r>
        <w:t>3. Existing System and Proposed System</w:t>
      </w:r>
    </w:p>
    <w:p>
      <w:pPr>
        <w:pStyle w:val="Heading2"/>
      </w:pPr>
      <w:r>
        <w:t>3.1 Existing System</w:t>
      </w:r>
    </w:p>
    <w:p>
      <w:r>
        <w:t>Existing approaches may include verbal announcements, paper notices, messaging groups or social-media posts. These approaches can scatter information across channels and may not provide a consistent status history.</w:t>
      </w:r>
    </w:p>
    <w:p>
      <w:pPr>
        <w:pStyle w:val="Heading2"/>
      </w:pPr>
      <w:r>
        <w:t>3.2 Proposed System</w:t>
      </w:r>
    </w:p>
    <w:p>
      <w:r>
        <w:t>The proposed system stores lost and found records in a database and presents them through a searchable web interface. Each listing can contain a title, type, description, category, location, date, optional image and status. Users can inspect listings and follow the contact or claim procedure provided by the implementation.</w:t>
      </w:r>
    </w:p>
    <w:p>
      <w:pPr>
        <w:pStyle w:val="Heading1"/>
      </w:pPr>
      <w:r>
        <w:t>4. Technology Stack</w:t>
      </w:r>
    </w:p>
    <w:p>
      <w:pPr>
        <w:pStyle w:val="ListBullet"/>
      </w:pPr>
      <w:r>
        <w:t>MongoDB: document database for users, items and optional claim records.</w:t>
      </w:r>
    </w:p>
    <w:p>
      <w:pPr>
        <w:pStyle w:val="ListBullet"/>
      </w:pPr>
      <w:r>
        <w:t>Express.js: backend framework for defining API routes and middleware.</w:t>
      </w:r>
    </w:p>
    <w:p>
      <w:pPr>
        <w:pStyle w:val="ListBullet"/>
      </w:pPr>
      <w:r>
        <w:t>React.js: component-based frontend for forms, item cards and search controls.</w:t>
      </w:r>
    </w:p>
    <w:p>
      <w:pPr>
        <w:pStyle w:val="ListBullet"/>
      </w:pPr>
      <w:r>
        <w:t>Node.js: JavaScript runtime for the backend server.</w:t>
      </w:r>
    </w:p>
    <w:p>
      <w:pPr>
        <w:pStyle w:val="ListBullet"/>
      </w:pPr>
      <w:r>
        <w:t>Git and GitHub: source control and project collaboration.</w:t>
      </w:r>
    </w:p>
    <w:p>
      <w:pPr>
        <w:pStyle w:val="ListBullet"/>
      </w:pPr>
      <w:r>
        <w:t>Optional: JWT or session-based authentication, password hashing and an image-hosting service.</w:t>
      </w:r>
    </w:p>
    <w:p>
      <w:pPr>
        <w:pStyle w:val="Heading1"/>
      </w:pPr>
      <w:r>
        <w:t>5. System Architecture</w:t>
      </w:r>
    </w:p>
    <w:p>
      <w:r>
        <w:t>The application follows a client-server architecture. The React frontend sends HTTP requests to the Express API running on Node.js. The backend validates requests, applies business rules and reads or writes data in MongoDB. The API returns a response that the frontend displays to the user.</w:t>
      </w:r>
    </w:p>
    <w:p>
      <w:r>
        <w:t>High-level flow: User → React Frontend → Express/Node.js API → MongoDB → API Response → Frontend</w:t>
      </w:r>
    </w:p>
    <w:p>
      <w:pPr>
        <w:pStyle w:val="Heading1"/>
      </w:pPr>
      <w:r>
        <w:t>6. Functional Modules</w:t>
      </w:r>
    </w:p>
    <w:p>
      <w:pPr>
        <w:pStyle w:val="Heading2"/>
      </w:pPr>
      <w:r>
        <w:t>6.1 User Authentication</w:t>
      </w:r>
    </w:p>
    <w:p>
      <w:r>
        <w:t>If implemented, registration and login identify users and protect actions that require an account. Passwords must be securely hashed and should never be stored in plain text.</w:t>
      </w:r>
    </w:p>
    <w:p>
      <w:pPr>
        <w:pStyle w:val="Heading2"/>
      </w:pPr>
      <w:r>
        <w:t>6.2 Lost Item Reporting</w:t>
      </w:r>
    </w:p>
    <w:p>
      <w:r>
        <w:t>A user records details about an item they have lost, including a clear description and approximate place and date last seen.</w:t>
      </w:r>
    </w:p>
    <w:p>
      <w:pPr>
        <w:pStyle w:val="Heading2"/>
      </w:pPr>
      <w:r>
        <w:t>6.3 Found Item Reporting</w:t>
      </w:r>
    </w:p>
    <w:p>
      <w:r>
        <w:t>A finder records details about an item found on campus. Sensitive identifying details should not be displayed publicly; the owner may be asked to verify ownership privately.</w:t>
      </w:r>
    </w:p>
    <w:p>
      <w:pPr>
        <w:pStyle w:val="Heading2"/>
      </w:pPr>
      <w:r>
        <w:t>6.4 Search and Browse</w:t>
      </w:r>
    </w:p>
    <w:p>
      <w:r>
        <w:t>Users can browse available records and search by keywords or filters such as item type, category, location or date, depending on implemented functionality.</w:t>
      </w:r>
    </w:p>
    <w:p>
      <w:pPr>
        <w:pStyle w:val="Heading2"/>
      </w:pPr>
      <w:r>
        <w:t>6.5 Claim and Status Management</w:t>
      </w:r>
    </w:p>
    <w:p>
      <w:r>
        <w:t>An optional claim workflow allows a person to explain why an item belongs to them. The poster or authorized staff can verify the claim and update the item status when resolved.</w:t>
      </w:r>
    </w:p>
    <w:p>
      <w:pPr>
        <w:pStyle w:val="Heading2"/>
      </w:pPr>
      <w:r>
        <w:t>6.6 Administration</w:t>
      </w:r>
    </w:p>
    <w:p>
      <w:r>
        <w:t>If an admin module is implemented, authorized administrators may review reports, remove inappropriate content and help resolve disputes.</w:t>
      </w:r>
    </w:p>
    <w:p>
      <w:pPr>
        <w:pStyle w:val="Heading1"/>
      </w:pPr>
      <w:r>
        <w:t>7. Suggested Database Design</w:t>
      </w:r>
    </w:p>
    <w:p>
      <w:pPr>
        <w:pStyle w:val="Heading2"/>
      </w:pPr>
      <w:r>
        <w:t>7.1 Users Collection</w:t>
      </w:r>
    </w:p>
    <w:p>
      <w:r>
        <w:t>Suggested fields: _id, name, email, passwordHash, role and createdAt.</w:t>
      </w:r>
    </w:p>
    <w:p>
      <w:pPr>
        <w:pStyle w:val="Heading2"/>
      </w:pPr>
      <w:r>
        <w:t>7.2 Items Collection</w:t>
      </w:r>
    </w:p>
    <w:p>
      <w:r>
        <w:t>Suggested fields: _id, title, description, category, type (lost/found), location, itemDate, imageUrl, status, postedBy and createdAt.</w:t>
      </w:r>
    </w:p>
    <w:p>
      <w:pPr>
        <w:pStyle w:val="Heading2"/>
      </w:pPr>
      <w:r>
        <w:t>7.3 Claims Collection (Optional)</w:t>
      </w:r>
    </w:p>
    <w:p>
      <w:r>
        <w:t>Suggested fields: _id, itemId, claimantId, message, claimStatus and createdAt. The exact schema should be aligned with the implemented models.</w:t>
      </w:r>
    </w:p>
    <w:p>
      <w:pPr>
        <w:pStyle w:val="Heading1"/>
      </w:pPr>
      <w:r>
        <w:t>8. Implementation Methodology</w:t>
      </w:r>
    </w:p>
    <w:p>
      <w:pPr>
        <w:pStyle w:val="ListBullet"/>
      </w:pPr>
      <w:r>
        <w:t>Gather requirements and define user roles and workflows.</w:t>
      </w:r>
    </w:p>
    <w:p>
      <w:pPr>
        <w:pStyle w:val="ListBullet"/>
      </w:pPr>
      <w:r>
        <w:t>Design frontend pages, API endpoints and database schemas.</w:t>
      </w:r>
    </w:p>
    <w:p>
      <w:pPr>
        <w:pStyle w:val="ListBullet"/>
      </w:pPr>
      <w:r>
        <w:t>Build the React user interface and form validation.</w:t>
      </w:r>
    </w:p>
    <w:p>
      <w:pPr>
        <w:pStyle w:val="ListBullet"/>
      </w:pPr>
      <w:r>
        <w:t>Develop Express routes and connect the backend to MongoDB.</w:t>
      </w:r>
    </w:p>
    <w:p>
      <w:pPr>
        <w:pStyle w:val="ListBullet"/>
      </w:pPr>
      <w:r>
        <w:t>Integrate frontend requests with backend APIs.</w:t>
      </w:r>
    </w:p>
    <w:p>
      <w:pPr>
        <w:pStyle w:val="ListBullet"/>
      </w:pPr>
      <w:r>
        <w:t>Test normal, invalid and error scenarios.</w:t>
      </w:r>
    </w:p>
    <w:p>
      <w:pPr>
        <w:pStyle w:val="ListBullet"/>
      </w:pPr>
      <w:r>
        <w:t>Deploy the application if required and document setup instructions.</w:t>
      </w:r>
    </w:p>
    <w:p>
      <w:pPr>
        <w:pStyle w:val="Heading1"/>
      </w:pPr>
      <w:r>
        <w:t>9. Testing Plan</w:t>
      </w:r>
    </w:p>
    <w:p>
      <w:pPr>
        <w:pStyle w:val="ListBullet"/>
      </w:pPr>
      <w:r>
        <w:t>Registration/login validation, if authentication is implemented.</w:t>
      </w:r>
    </w:p>
    <w:p>
      <w:pPr>
        <w:pStyle w:val="ListBullet"/>
      </w:pPr>
      <w:r>
        <w:t>Create, view, update and delete permissions for item records, as applicable.</w:t>
      </w:r>
    </w:p>
    <w:p>
      <w:pPr>
        <w:pStyle w:val="ListBullet"/>
      </w:pPr>
      <w:r>
        <w:t>Search and filter behavior with matching and non-matching queries.</w:t>
      </w:r>
    </w:p>
    <w:p>
      <w:pPr>
        <w:pStyle w:val="ListBullet"/>
      </w:pPr>
      <w:r>
        <w:t>Validation for required fields and malformed inputs.</w:t>
      </w:r>
    </w:p>
    <w:p>
      <w:pPr>
        <w:pStyle w:val="ListBullet"/>
      </w:pPr>
      <w:r>
        <w:t>API and database error handling, including unavailable database connections.</w:t>
      </w:r>
    </w:p>
    <w:p>
      <w:pPr>
        <w:pStyle w:val="ListBullet"/>
      </w:pPr>
      <w:r>
        <w:t>Authorization checks to prevent unauthorized changes.</w:t>
      </w:r>
    </w:p>
    <w:p>
      <w:pPr>
        <w:pStyle w:val="ListBullet"/>
      </w:pPr>
      <w:r>
        <w:t>Responsive layout checks on mobile and desktop browsers.</w:t>
      </w:r>
    </w:p>
    <w:p>
      <w:pPr>
        <w:pStyle w:val="Heading1"/>
      </w:pPr>
      <w:r>
        <w:t>10. Security and Privacy</w:t>
      </w:r>
    </w:p>
    <w:p>
      <w:pPr>
        <w:pStyle w:val="ListBullet"/>
      </w:pPr>
      <w:r>
        <w:t>Hash passwords using a suitable password-hashing library.</w:t>
      </w:r>
    </w:p>
    <w:p>
      <w:pPr>
        <w:pStyle w:val="ListBullet"/>
      </w:pPr>
      <w:r>
        <w:t>Validate and sanitize user-provided data on the server.</w:t>
      </w:r>
    </w:p>
    <w:p>
      <w:pPr>
        <w:pStyle w:val="ListBullet"/>
      </w:pPr>
      <w:r>
        <w:t>Use environment variables for database credentials and secrets.</w:t>
      </w:r>
    </w:p>
    <w:p>
      <w:pPr>
        <w:pStyle w:val="ListBullet"/>
      </w:pPr>
      <w:r>
        <w:t>Restrict privileged actions through authorization checks.</w:t>
      </w:r>
    </w:p>
    <w:p>
      <w:pPr>
        <w:pStyle w:val="ListBullet"/>
      </w:pPr>
      <w:r>
        <w:t>Do not expose private contact details or sensitive ID-card information in public listings.</w:t>
      </w:r>
    </w:p>
    <w:p>
      <w:pPr>
        <w:pStyle w:val="ListBullet"/>
      </w:pPr>
      <w:r>
        <w:t>Use HTTPS in production and limit uploaded file types and sizes.</w:t>
      </w:r>
    </w:p>
    <w:p>
      <w:pPr>
        <w:pStyle w:val="Heading1"/>
      </w:pPr>
      <w:r>
        <w:t>11. Advantages</w:t>
      </w:r>
    </w:p>
    <w:p>
      <w:pPr>
        <w:pStyle w:val="ListBullet"/>
      </w:pPr>
      <w:r>
        <w:t>Centralized and searchable lost-and-found information.</w:t>
      </w:r>
    </w:p>
    <w:p>
      <w:pPr>
        <w:pStyle w:val="ListBullet"/>
      </w:pPr>
      <w:r>
        <w:t>Reduced reliance on repeated announcements.</w:t>
      </w:r>
    </w:p>
    <w:p>
      <w:pPr>
        <w:pStyle w:val="ListBullet"/>
      </w:pPr>
      <w:r>
        <w:t>Improved visibility of item status.</w:t>
      </w:r>
    </w:p>
    <w:p>
      <w:pPr>
        <w:pStyle w:val="ListBullet"/>
      </w:pPr>
      <w:r>
        <w:t>Potentially faster coordination between owners and finders.</w:t>
      </w:r>
    </w:p>
    <w:p>
      <w:pPr>
        <w:pStyle w:val="ListBullet"/>
      </w:pPr>
      <w:r>
        <w:t>Extensible architecture suitable for additional campus features.</w:t>
      </w:r>
    </w:p>
    <w:p>
      <w:pPr>
        <w:pStyle w:val="Heading1"/>
      </w:pPr>
      <w:r>
        <w:t>12. Limitations</w:t>
      </w:r>
    </w:p>
    <w:p>
      <w:r>
        <w:t>The usefulness of the portal depends on accurate user reports and regular updates. A listing alone cannot prove ownership, so a verification process is important. Features such as notifications, image matching, deployment and administrator dashboards require additional implementation if they are not already present.</w:t>
      </w:r>
    </w:p>
    <w:p>
      <w:pPr>
        <w:pStyle w:val="Heading1"/>
      </w:pPr>
      <w:r>
        <w:t>13. Future Enhancements</w:t>
      </w:r>
    </w:p>
    <w:p>
      <w:pPr>
        <w:pStyle w:val="ListBullet"/>
      </w:pPr>
      <w:r>
        <w:t>Email or in-app notifications for matching reports.</w:t>
      </w:r>
    </w:p>
    <w:p>
      <w:pPr>
        <w:pStyle w:val="ListBullet"/>
      </w:pPr>
      <w:r>
        <w:t>QR codes for campus help desks or collection points.</w:t>
      </w:r>
    </w:p>
    <w:p>
      <w:pPr>
        <w:pStyle w:val="ListBullet"/>
      </w:pPr>
      <w:r>
        <w:t>Image-assisted similarity search.</w:t>
      </w:r>
    </w:p>
    <w:p>
      <w:pPr>
        <w:pStyle w:val="ListBullet"/>
      </w:pPr>
      <w:r>
        <w:t>Progressive Web App support and improved mobile experience.</w:t>
      </w:r>
    </w:p>
    <w:p>
      <w:pPr>
        <w:pStyle w:val="ListBullet"/>
      </w:pPr>
      <w:r>
        <w:t>Analytics on categories and locations of commonly lost items.</w:t>
      </w:r>
    </w:p>
    <w:p>
      <w:pPr>
        <w:pStyle w:val="ListBullet"/>
      </w:pPr>
      <w:r>
        <w:t>Integration with official campus support services.</w:t>
      </w:r>
    </w:p>
    <w:p>
      <w:pPr>
        <w:pStyle w:val="Heading1"/>
      </w:pPr>
      <w:r>
        <w:t>14. Conclusion</w:t>
      </w:r>
    </w:p>
    <w:p>
      <w:r>
        <w:t>The Campus Lost and Found Portal provides a structured approach to reporting and discovering lost belongings within a campus. A MERN-based implementation can combine an accessible frontend, API-based backend and document database. With careful validation, privacy protections and a clear claim process, the portal can support more organized recovery of belongings. This report is a starter template and should be revised to reflect the actual implemented modules, screenshots, test results and deployment details.</w:t>
      </w:r>
    </w:p>
    <w:p>
      <w:pPr>
        <w:pStyle w:val="Heading1"/>
      </w:pPr>
      <w:r>
        <w:t>References</w:t>
      </w:r>
    </w:p>
    <w:p>
      <w:pPr>
        <w:pStyle w:val="ListBullet"/>
      </w:pPr>
      <w:r>
        <w:t>React documentation: https://react.dev/</w:t>
      </w:r>
    </w:p>
    <w:p>
      <w:pPr>
        <w:pStyle w:val="ListBullet"/>
      </w:pPr>
      <w:r>
        <w:t>Node.js documentation: https://nodejs.org/docs/</w:t>
      </w:r>
    </w:p>
    <w:p>
      <w:pPr>
        <w:pStyle w:val="ListBullet"/>
      </w:pPr>
      <w:r>
        <w:t>Express documentation: https://expressjs.com/</w:t>
      </w:r>
    </w:p>
    <w:p>
      <w:pPr>
        <w:pStyle w:val="ListBullet"/>
      </w:pPr>
      <w:r>
        <w:t>MongoDB documentation: https://www.mongodb.com/docs/</w:t>
      </w:r>
    </w:p>
    <w:p>
      <w:pPr>
        <w:pStyle w:val="Heading1"/>
      </w:pPr>
      <w:r>
        <w:t>Appendix: Details to Complete Before Submission</w:t>
      </w:r>
    </w:p>
    <w:p>
      <w:pPr>
        <w:pStyle w:val="ListBullet"/>
      </w:pPr>
      <w:r>
        <w:t>Add student name, roll number, department, college, guide and academic year.</w:t>
      </w:r>
    </w:p>
    <w:p>
      <w:pPr>
        <w:pStyle w:val="ListBullet"/>
      </w:pPr>
      <w:r>
        <w:t>Insert screenshots of the actual application pages.</w:t>
      </w:r>
    </w:p>
    <w:p>
      <w:pPr>
        <w:pStyle w:val="ListBullet"/>
      </w:pPr>
      <w:r>
        <w:t>Update database schemas and API endpoints to match the code.</w:t>
      </w:r>
    </w:p>
    <w:p>
      <w:pPr>
        <w:pStyle w:val="ListBullet"/>
      </w:pPr>
      <w:r>
        <w:t>Include actual test cases and results.</w:t>
      </w:r>
    </w:p>
    <w:p>
      <w:pPr>
        <w:pStyle w:val="ListBullet"/>
      </w:pPr>
      <w:r>
        <w:t>Add deployment URL and setup instructions, if available.</w:t>
      </w:r>
    </w:p>
    <w:p>
      <w:pPr>
        <w:pStyle w:val="ListBullet"/>
      </w:pPr>
      <w:r>
        <w:t>Remove descriptions of optional features that were not implemented.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 Lost and Found Portal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